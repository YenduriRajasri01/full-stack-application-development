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3704" w14:textId="77777777" w:rsidR="00695CA9" w:rsidRDefault="00000000">
      <w:pPr>
        <w:pStyle w:val="Title"/>
      </w:pPr>
      <w:r>
        <w:t>Task 24: Vibe Coding using Generative AI for Cloud-based Feature</w:t>
      </w:r>
    </w:p>
    <w:p w14:paraId="03618CB8" w14:textId="77777777" w:rsidR="00695CA9" w:rsidRDefault="00000000">
      <w:pPr>
        <w:pStyle w:val="Heading1"/>
      </w:pPr>
      <w:r>
        <w:t>AIM</w:t>
      </w:r>
    </w:p>
    <w:p w14:paraId="5060107C" w14:textId="77777777" w:rsidR="00695CA9" w:rsidRDefault="00000000">
      <w:r>
        <w:t>To build a complete cloud-based REST API feature using Generative AI by writing iterative prompts, refining outputs, and improving code quality, scalability, and security.</w:t>
      </w:r>
    </w:p>
    <w:p w14:paraId="1065543E" w14:textId="77777777" w:rsidR="00695CA9" w:rsidRDefault="00000000">
      <w:pPr>
        <w:pStyle w:val="Heading1"/>
      </w:pPr>
      <w:r>
        <w:t>ALGORITHM</w:t>
      </w:r>
    </w:p>
    <w:p w14:paraId="1A5D9748" w14:textId="77777777" w:rsidR="00695CA9" w:rsidRDefault="00000000">
      <w:r>
        <w:t>1. Define the problem statement and required cloud-based feature.</w:t>
      </w:r>
    </w:p>
    <w:p w14:paraId="138166F2" w14:textId="77777777" w:rsidR="00695CA9" w:rsidRDefault="00000000">
      <w:r>
        <w:t>2. Write an initial prompt to generate a REST API using Generative AI.</w:t>
      </w:r>
    </w:p>
    <w:p w14:paraId="665717D2" w14:textId="77777777" w:rsidR="00695CA9" w:rsidRDefault="00000000">
      <w:r>
        <w:t>3. Analyze the generated output for correctness and completeness.</w:t>
      </w:r>
    </w:p>
    <w:p w14:paraId="3639BF30" w14:textId="77777777" w:rsidR="00695CA9" w:rsidRDefault="00000000">
      <w:r>
        <w:t>4. Refine the prompt to improve API structure and functionality.</w:t>
      </w:r>
    </w:p>
    <w:p w14:paraId="60685D7E" w14:textId="77777777" w:rsidR="00695CA9" w:rsidRDefault="00000000">
      <w:r>
        <w:t>5. Generate cloud deployment steps using iterative prompts.</w:t>
      </w:r>
    </w:p>
    <w:p w14:paraId="1ED78870" w14:textId="77777777" w:rsidR="00695CA9" w:rsidRDefault="00000000">
      <w:r>
        <w:t>6. Validate deployment configuration for scalability.</w:t>
      </w:r>
    </w:p>
    <w:p w14:paraId="4D99E61C" w14:textId="77777777" w:rsidR="00695CA9" w:rsidRDefault="00000000">
      <w:r>
        <w:t>7. Generate security configurations (authentication, authorization, etc.).</w:t>
      </w:r>
    </w:p>
    <w:p w14:paraId="241DAD92" w14:textId="77777777" w:rsidR="00695CA9" w:rsidRDefault="00000000">
      <w:r>
        <w:t>8. Improve prompts to enhance security and robustness.</w:t>
      </w:r>
    </w:p>
    <w:p w14:paraId="21987503" w14:textId="77777777" w:rsidR="00695CA9" w:rsidRDefault="00000000">
      <w:r>
        <w:t>9. Test the API locally and on cloud.</w:t>
      </w:r>
    </w:p>
    <w:p w14:paraId="70CDA5B1" w14:textId="77777777" w:rsidR="00695CA9" w:rsidRDefault="00000000">
      <w:r>
        <w:t>10. Document prompt versions and improvements.</w:t>
      </w:r>
    </w:p>
    <w:p w14:paraId="1C5A5A95" w14:textId="77777777" w:rsidR="00695CA9" w:rsidRDefault="00000000">
      <w:r>
        <w:t>11. Compare outputs and evaluate performance.</w:t>
      </w:r>
    </w:p>
    <w:p w14:paraId="5151D387" w14:textId="77777777" w:rsidR="00695CA9" w:rsidRDefault="00000000">
      <w:r>
        <w:t>12. Finalize optimized API and deployment setup.</w:t>
      </w:r>
    </w:p>
    <w:p w14:paraId="4B2CD43C" w14:textId="77777777" w:rsidR="00695CA9" w:rsidRDefault="00000000">
      <w:pPr>
        <w:pStyle w:val="Heading1"/>
      </w:pPr>
      <w:r>
        <w:t>CODE</w:t>
      </w:r>
    </w:p>
    <w:p w14:paraId="11D6D4BF" w14:textId="70C22C00" w:rsidR="00695CA9" w:rsidRDefault="00000000">
      <w:r>
        <w:t xml:space="preserve"> Sample REST API using Node.js (Express)</w:t>
      </w:r>
      <w:r>
        <w:br/>
      </w:r>
      <w:r>
        <w:br/>
        <w:t>const express = require('express');</w:t>
      </w:r>
      <w:r>
        <w:br/>
        <w:t>const app = express();</w:t>
      </w:r>
      <w:r>
        <w:br/>
        <w:t>app.use(express.json());</w:t>
      </w:r>
      <w:r>
        <w:br/>
      </w:r>
      <w:r>
        <w:br/>
        <w:t>app.get('/', (req, res) =&gt; {</w:t>
      </w:r>
      <w:r>
        <w:br/>
        <w:t xml:space="preserve">    res.send('API is running');</w:t>
      </w:r>
      <w:r>
        <w:br/>
      </w:r>
      <w:r>
        <w:lastRenderedPageBreak/>
        <w:t>});</w:t>
      </w:r>
      <w:r>
        <w:br/>
      </w:r>
      <w:r>
        <w:br/>
        <w:t>app.post('/data', (req, res) =&gt; {</w:t>
      </w:r>
      <w:r>
        <w:br/>
        <w:t xml:space="preserve">    const data = req.body;</w:t>
      </w:r>
      <w:r>
        <w:br/>
        <w:t xml:space="preserve">    res.json({ message: 'Data received', data: data });</w:t>
      </w:r>
      <w:r>
        <w:br/>
        <w:t>});</w:t>
      </w:r>
      <w:r>
        <w:br/>
      </w:r>
      <w:r>
        <w:br/>
        <w:t>app.listen(3000, () =&gt; {</w:t>
      </w:r>
      <w:r>
        <w:br/>
        <w:t xml:space="preserve">    console.log('Server running on port 3000');</w:t>
      </w:r>
      <w:r>
        <w:br/>
        <w:t>});</w:t>
      </w:r>
      <w:r>
        <w:br/>
      </w:r>
    </w:p>
    <w:p w14:paraId="3FE15D68" w14:textId="6984F43F" w:rsidR="00695CA9" w:rsidRDefault="00000000">
      <w:pPr>
        <w:pStyle w:val="Heading1"/>
      </w:pPr>
      <w:r>
        <w:t xml:space="preserve">PROMPT ENGINEERING </w:t>
      </w:r>
    </w:p>
    <w:p w14:paraId="43C92D28" w14:textId="4E85CDE3" w:rsidR="00695CA9" w:rsidRDefault="00000000">
      <w:pPr>
        <w:pStyle w:val="Heading2"/>
      </w:pPr>
      <w:r>
        <w:t xml:space="preserve">Prompt v1 </w:t>
      </w:r>
    </w:p>
    <w:p w14:paraId="17D63139" w14:textId="77777777" w:rsidR="00695CA9" w:rsidRDefault="00000000">
      <w:r>
        <w:t>Generate a simple REST API using Node.js and Express with one GET and one POST endpoint.</w:t>
      </w:r>
    </w:p>
    <w:p w14:paraId="0F2B1B72" w14:textId="77777777" w:rsidR="00695CA9" w:rsidRDefault="00000000">
      <w:r>
        <w:t>Output Analysis: Basic API was generated but lacked structure, validation, and scalability.</w:t>
      </w:r>
    </w:p>
    <w:p w14:paraId="03C89FB0" w14:textId="69B3D2DF" w:rsidR="00695CA9" w:rsidRDefault="00000000">
      <w:pPr>
        <w:pStyle w:val="Heading2"/>
      </w:pPr>
      <w:r>
        <w:t xml:space="preserve">Prompt v2 </w:t>
      </w:r>
    </w:p>
    <w:p w14:paraId="42A2CA0D" w14:textId="77777777" w:rsidR="00695CA9" w:rsidRDefault="00000000">
      <w:r>
        <w:t>Generate a structured REST API using Node.js and Express with proper routing, middleware, and error handling. Include validation for input data and organize code into modular format.</w:t>
      </w:r>
    </w:p>
    <w:p w14:paraId="7A2E2784" w14:textId="77777777" w:rsidR="00695CA9" w:rsidRDefault="00000000">
      <w:r>
        <w:t>Output Analysis: Better structured code with middleware and error handling, but still missing cloud deployment and security.</w:t>
      </w:r>
    </w:p>
    <w:p w14:paraId="57AEE824" w14:textId="11A7DEE4" w:rsidR="00695CA9" w:rsidRDefault="00000000">
      <w:pPr>
        <w:pStyle w:val="Heading2"/>
      </w:pPr>
      <w:r>
        <w:t>Prompt v3</w:t>
      </w:r>
    </w:p>
    <w:p w14:paraId="6C0C8A36" w14:textId="77777777" w:rsidR="00695CA9" w:rsidRDefault="00000000">
      <w:r>
        <w:t>Generate a production-ready REST API using Node.js and Express with MVC architecture, input validation, JWT authentication, and environment configuration. Also provide steps to deploy on cloud (AWS/Heroku) and include security best practices like HTTPS, rate limiting, and CORS configuration.</w:t>
      </w:r>
    </w:p>
    <w:p w14:paraId="381F315A" w14:textId="77777777" w:rsidR="00695CA9" w:rsidRDefault="00000000">
      <w:r>
        <w:t>Output Analysis: High-quality scalable API with proper architecture, security, and deployment steps.</w:t>
      </w:r>
    </w:p>
    <w:p w14:paraId="04A7FEDB" w14:textId="65B845D3" w:rsidR="00695CA9" w:rsidRDefault="00000000" w:rsidP="00677513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OUTPUT SCREENSHOT</w:t>
      </w:r>
    </w:p>
    <w:p w14:paraId="26091C79" w14:textId="77777777" w:rsidR="00677513" w:rsidRPr="00677513" w:rsidRDefault="00677513" w:rsidP="00677513"/>
    <w:p w14:paraId="3BE8D992" w14:textId="77777777" w:rsidR="00695CA9" w:rsidRDefault="00000000">
      <w:r>
        <w:rPr>
          <w:noProof/>
        </w:rPr>
        <w:lastRenderedPageBreak/>
        <w:drawing>
          <wp:inline distT="0" distB="0" distL="0" distR="0" wp14:anchorId="7794DABA" wp14:editId="24980231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90DA" w14:textId="6BEA7686" w:rsidR="00695CA9" w:rsidRDefault="00695CA9"/>
    <w:p w14:paraId="48DAB003" w14:textId="77777777" w:rsidR="00677513" w:rsidRDefault="00677513" w:rsidP="00677513">
      <w:pPr>
        <w:pStyle w:val="Heading1"/>
      </w:pPr>
      <w:r>
        <w:t>RESULT</w:t>
      </w:r>
    </w:p>
    <w:p w14:paraId="089F3E6E" w14:textId="77777777" w:rsidR="00677513" w:rsidRDefault="00677513" w:rsidP="00677513">
      <w:r>
        <w:t>Successfully built and deployed a cloud-based REST API using Generative AI. Iterative prompt engineering improved code accuracy, scalability, and real-world usability.</w:t>
      </w:r>
    </w:p>
    <w:p w14:paraId="7A5C7AA9" w14:textId="77777777" w:rsidR="00677513" w:rsidRDefault="00677513"/>
    <w:sectPr w:rsidR="0067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163956">
    <w:abstractNumId w:val="8"/>
  </w:num>
  <w:num w:numId="2" w16cid:durableId="851722867">
    <w:abstractNumId w:val="6"/>
  </w:num>
  <w:num w:numId="3" w16cid:durableId="1548881443">
    <w:abstractNumId w:val="5"/>
  </w:num>
  <w:num w:numId="4" w16cid:durableId="1135370902">
    <w:abstractNumId w:val="4"/>
  </w:num>
  <w:num w:numId="5" w16cid:durableId="2103722328">
    <w:abstractNumId w:val="7"/>
  </w:num>
  <w:num w:numId="6" w16cid:durableId="1603565903">
    <w:abstractNumId w:val="3"/>
  </w:num>
  <w:num w:numId="7" w16cid:durableId="1146629237">
    <w:abstractNumId w:val="2"/>
  </w:num>
  <w:num w:numId="8" w16cid:durableId="932279471">
    <w:abstractNumId w:val="1"/>
  </w:num>
  <w:num w:numId="9" w16cid:durableId="165583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7513"/>
    <w:rsid w:val="00695CA9"/>
    <w:rsid w:val="00AA1D8D"/>
    <w:rsid w:val="00B47730"/>
    <w:rsid w:val="00CB0664"/>
    <w:rsid w:val="00D36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48E89"/>
  <w14:defaultImageDpi w14:val="300"/>
  <w15:docId w15:val="{EE6817C8-DAC6-4E9B-84CA-92351529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Raj</cp:lastModifiedBy>
  <cp:revision>2</cp:revision>
  <dcterms:created xsi:type="dcterms:W3CDTF">2026-04-18T07:49:00Z</dcterms:created>
  <dcterms:modified xsi:type="dcterms:W3CDTF">2026-04-18T07:49:00Z</dcterms:modified>
  <cp:category/>
</cp:coreProperties>
</file>